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DDBC" w14:textId="77777777" w:rsidR="007713B7" w:rsidRDefault="00000000">
      <w:pPr>
        <w:spacing w:after="40"/>
      </w:pPr>
      <w:r>
        <w:rPr>
          <w:rFonts w:ascii="Calibri" w:hAnsi="Calibri"/>
          <w:b/>
          <w:color w:val="1B365D"/>
          <w:sz w:val="36"/>
        </w:rPr>
        <w:t>SIMATS ENGINEERING</w:t>
      </w:r>
    </w:p>
    <w:p w14:paraId="28B64519" w14:textId="77777777" w:rsidR="007713B7" w:rsidRDefault="00000000">
      <w:r>
        <w:rPr>
          <w:rFonts w:ascii="Calibri" w:hAnsi="Calibri"/>
          <w:b/>
          <w:color w:val="46505F"/>
          <w:sz w:val="26"/>
        </w:rPr>
        <w:t>Assessment Tool 1 — Coding Challenge (CO4)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713B7" w14:paraId="33772430" w14:textId="77777777">
        <w:trPr>
          <w:jc w:val="center"/>
        </w:trPr>
        <w:tc>
          <w:tcPr>
            <w:tcW w:w="468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94B7" w14:textId="77777777" w:rsidR="007713B7" w:rsidRDefault="00000000">
            <w:r>
              <w:rPr>
                <w:b/>
              </w:rPr>
              <w:t>Student Name: Noel Raju</w:t>
            </w:r>
          </w:p>
        </w:tc>
        <w:tc>
          <w:tcPr>
            <w:tcW w:w="468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1901" w14:textId="77777777" w:rsidR="007713B7" w:rsidRDefault="00000000">
            <w:r>
              <w:rPr>
                <w:b/>
              </w:rPr>
              <w:t>Register No: 192372315</w:t>
            </w:r>
          </w:p>
        </w:tc>
      </w:tr>
      <w:tr w:rsidR="007713B7" w14:paraId="5D8BEE3E" w14:textId="77777777">
        <w:trPr>
          <w:jc w:val="center"/>
        </w:trPr>
        <w:tc>
          <w:tcPr>
            <w:tcW w:w="468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23B2" w14:textId="77777777" w:rsidR="007713B7" w:rsidRDefault="00000000">
            <w:r>
              <w:rPr>
                <w:b/>
              </w:rPr>
              <w:t>Subject Code: CSA 5110</w:t>
            </w:r>
          </w:p>
        </w:tc>
        <w:tc>
          <w:tcPr>
            <w:tcW w:w="468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50D6" w14:textId="77777777" w:rsidR="007713B7" w:rsidRDefault="00000000">
            <w:r>
              <w:rPr>
                <w:b/>
              </w:rPr>
              <w:t>Course: Cryptography and Network Security</w:t>
            </w:r>
          </w:p>
        </w:tc>
      </w:tr>
      <w:tr w:rsidR="007713B7" w14:paraId="1334C96C" w14:textId="77777777">
        <w:trPr>
          <w:jc w:val="center"/>
        </w:trPr>
        <w:tc>
          <w:tcPr>
            <w:tcW w:w="468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ABD2" w14:textId="77777777" w:rsidR="007713B7" w:rsidRDefault="00000000">
            <w:r>
              <w:rPr>
                <w:i/>
              </w:rPr>
              <w:t>Assessment Tool Weightage: 40%</w:t>
            </w:r>
          </w:p>
        </w:tc>
        <w:tc>
          <w:tcPr>
            <w:tcW w:w="468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7554" w14:textId="77777777" w:rsidR="007713B7" w:rsidRDefault="00000000">
            <w:r>
              <w:rPr>
                <w:i/>
              </w:rPr>
              <w:t>Scope: Questions 1 &amp; 2 Only</w:t>
            </w:r>
          </w:p>
        </w:tc>
      </w:tr>
    </w:tbl>
    <w:p w14:paraId="6B1FE6A9" w14:textId="77777777" w:rsidR="007713B7" w:rsidRDefault="007713B7"/>
    <w:p w14:paraId="41E0C49A" w14:textId="77777777" w:rsidR="007713B7" w:rsidRDefault="00000000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0"/>
        </w:rPr>
        <w:t>Question 1: IPSec Authentication Header (AH) Simulation</w:t>
      </w:r>
    </w:p>
    <w:p w14:paraId="66E30E4D" w14:textId="77777777" w:rsidR="007713B7" w:rsidRDefault="00000000">
      <w:pPr>
        <w:spacing w:after="120"/>
      </w:pPr>
      <w:r>
        <w:rPr>
          <w:rFonts w:ascii="Calibri" w:hAnsi="Calibri"/>
          <w:color w:val="222222"/>
        </w:rPr>
        <w:t>Write a program to simulate the IPSec Authentication Header (AH) process that generates and verifies a message authentication code (MAC) for IP packet integrity.</w:t>
      </w:r>
    </w:p>
    <w:p w14:paraId="2FA88F51" w14:textId="77777777" w:rsidR="007713B7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Python Implementation: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713B7" w14:paraId="22F8AC20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B365D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8EED1D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struct</w:t>
            </w:r>
          </w:p>
          <w:p w14:paraId="362B77C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socket</w:t>
            </w:r>
          </w:p>
          <w:p w14:paraId="3CA006D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hmac</w:t>
            </w:r>
          </w:p>
          <w:p w14:paraId="6233E46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hashlib</w:t>
            </w:r>
          </w:p>
          <w:p w14:paraId="7BCE7CB6" w14:textId="77777777" w:rsidR="007713B7" w:rsidRDefault="007713B7">
            <w:pPr>
              <w:spacing w:after="0" w:line="252" w:lineRule="auto"/>
            </w:pPr>
          </w:p>
          <w:p w14:paraId="3B9359E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class IPPacket:</w:t>
            </w:r>
          </w:p>
          <w:p w14:paraId="1EEC386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"""Simulates an IPv4 Header with Payload per RFC 4302."""</w:t>
            </w:r>
          </w:p>
          <w:p w14:paraId="673C803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__init__(self, src_ip: str, dst_ip: str, payload: bytes, ttl: int = 64, tos: int = 0):</w:t>
            </w:r>
          </w:p>
          <w:p w14:paraId="170F8BA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self.version = 4</w:t>
            </w:r>
          </w:p>
          <w:p w14:paraId="4A6E79E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self.ihl = 5  # Header Length in 32-bit words (20 bytes)</w:t>
            </w:r>
          </w:p>
          <w:p w14:paraId="0B47C87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self.tos = tos</w:t>
            </w:r>
          </w:p>
          <w:p w14:paraId="5BE281D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self.total_length = 20 + len(payload)</w:t>
            </w:r>
          </w:p>
          <w:p w14:paraId="1B9C755E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self.identification = 54321</w:t>
            </w:r>
          </w:p>
          <w:p w14:paraId="5C4F639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self.flags = 0</w:t>
            </w:r>
          </w:p>
          <w:p w14:paraId="6CABE2B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self.fragment_offset = 0</w:t>
            </w:r>
          </w:p>
          <w:p w14:paraId="19260218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self.ttl = ttl</w:t>
            </w:r>
          </w:p>
          <w:p w14:paraId="622B046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self.protocol = 51  # Protocol 51 = AH</w:t>
            </w:r>
          </w:p>
          <w:p w14:paraId="275480F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self.checksum = 0</w:t>
            </w:r>
          </w:p>
          <w:p w14:paraId="6FE366C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self.src_ip = src_ip</w:t>
            </w:r>
          </w:p>
          <w:p w14:paraId="01E9E5B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self.dst_ip = dst_ip</w:t>
            </w:r>
          </w:p>
          <w:p w14:paraId="051E4AA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self.payload = payload</w:t>
            </w:r>
          </w:p>
          <w:p w14:paraId="7623238A" w14:textId="77777777" w:rsidR="007713B7" w:rsidRDefault="007713B7">
            <w:pPr>
              <w:spacing w:after="0" w:line="252" w:lineRule="auto"/>
            </w:pPr>
          </w:p>
          <w:p w14:paraId="3D17566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pack(self, zero_mutable: bool = False) -&gt; bytes:</w:t>
            </w:r>
          </w:p>
          <w:p w14:paraId="435B03C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"""Packs the IP header into raw bytes.</w:t>
            </w:r>
          </w:p>
          <w:p w14:paraId="15AD29B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If zero_mutable is True, mutable fields (TTL, TOS, Checksum) are zeroed per RFC 4302.</w:t>
            </w:r>
          </w:p>
          <w:p w14:paraId="2F25EFF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"""</w:t>
            </w:r>
          </w:p>
          <w:p w14:paraId="5D7420E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version_ihl = (self.version &lt;&lt; 4) + self.ihl</w:t>
            </w:r>
          </w:p>
          <w:p w14:paraId="4B1E80D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flags_frag = (self.flags &lt;&lt; 13) + self.fragment_offset</w:t>
            </w:r>
          </w:p>
          <w:p w14:paraId="6C42039C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3B915E6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tos = 0 if zero_mutable else self.tos</w:t>
            </w:r>
          </w:p>
          <w:p w14:paraId="52DF4A1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ttl = 0 if zero_mutable else self.ttl</w:t>
            </w:r>
          </w:p>
          <w:p w14:paraId="5B2A48C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checksum = 0 if zero_mutable else self.checksum</w:t>
            </w:r>
          </w:p>
          <w:p w14:paraId="003777EE" w14:textId="77777777" w:rsidR="007713B7" w:rsidRDefault="007713B7">
            <w:pPr>
              <w:spacing w:after="0" w:line="252" w:lineRule="auto"/>
            </w:pPr>
          </w:p>
          <w:p w14:paraId="6B00935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header = struct.pack(</w:t>
            </w:r>
          </w:p>
          <w:p w14:paraId="10206A9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"!BBHHHBBH4s4s",</w:t>
            </w:r>
          </w:p>
          <w:p w14:paraId="46A4D9F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version_ihl,</w:t>
            </w:r>
          </w:p>
          <w:p w14:paraId="3D4B001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tos,</w:t>
            </w:r>
          </w:p>
          <w:p w14:paraId="015076DD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self.total_length,</w:t>
            </w:r>
          </w:p>
          <w:p w14:paraId="06ECA85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self.identification,</w:t>
            </w:r>
          </w:p>
          <w:p w14:paraId="40030A5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flags_frag,</w:t>
            </w:r>
          </w:p>
          <w:p w14:paraId="4FAF9C4E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ttl,</w:t>
            </w:r>
          </w:p>
          <w:p w14:paraId="1F0C3A7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self.protocol,</w:t>
            </w:r>
          </w:p>
          <w:p w14:paraId="332B06A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checksum,</w:t>
            </w:r>
          </w:p>
          <w:p w14:paraId="14AAE2F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socket.inet_aton(self.src_ip),</w:t>
            </w:r>
          </w:p>
          <w:p w14:paraId="7AD24E0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socket.inet_aton(self.dst_ip)</w:t>
            </w:r>
          </w:p>
          <w:p w14:paraId="7108987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)</w:t>
            </w:r>
          </w:p>
          <w:p w14:paraId="71CE0E5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header + self.payload</w:t>
            </w:r>
          </w:p>
          <w:p w14:paraId="0908AB86" w14:textId="77777777" w:rsidR="007713B7" w:rsidRDefault="007713B7">
            <w:pPr>
              <w:spacing w:after="0" w:line="252" w:lineRule="auto"/>
            </w:pPr>
          </w:p>
          <w:p w14:paraId="2CA8E2A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class AuthenticationHeader:</w:t>
            </w:r>
          </w:p>
          <w:p w14:paraId="660C42F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"""Simulates IPSec Authentication Header (AH)."""</w:t>
            </w:r>
          </w:p>
          <w:p w14:paraId="7F71C1D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__init__(self, spi: int, seq_num: int, key: bytes):</w:t>
            </w:r>
          </w:p>
          <w:p w14:paraId="4A26333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self.next_header = 4  # IPv4 payload</w:t>
            </w:r>
          </w:p>
          <w:p w14:paraId="3687A43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self.payload_len = 4  # Length in 32-bit words minus 2</w:t>
            </w:r>
          </w:p>
          <w:p w14:paraId="0CB3A6A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self.reserved = 0</w:t>
            </w:r>
          </w:p>
          <w:p w14:paraId="630D11E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self.spi = spi</w:t>
            </w:r>
          </w:p>
          <w:p w14:paraId="0773F44E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self.seq_num = seq_num</w:t>
            </w:r>
          </w:p>
          <w:p w14:paraId="067008B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self.key = key</w:t>
            </w:r>
          </w:p>
          <w:p w14:paraId="130B06A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self.icv_len = 32     # SHA-256 outputs 32 bytes</w:t>
            </w:r>
          </w:p>
          <w:p w14:paraId="290C35E0" w14:textId="77777777" w:rsidR="007713B7" w:rsidRDefault="007713B7">
            <w:pPr>
              <w:spacing w:after="0" w:line="252" w:lineRule="auto"/>
            </w:pPr>
          </w:p>
          <w:p w14:paraId="547BA518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generate_icv(self, ip_packet: IPPacket) -&gt; bytes:</w:t>
            </w:r>
          </w:p>
          <w:p w14:paraId="267977F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"""Generates HMAC-SHA256 ICV by zeroing mutable fields."""</w:t>
            </w:r>
          </w:p>
          <w:p w14:paraId="1CFB137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zeroed_ip_bytes = ip_packet.pack(zero_mutable=True)</w:t>
            </w:r>
          </w:p>
          <w:p w14:paraId="6725CD6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ah_header_zeroed = struct.pack("!BBHII", self.next_header, self.payload_len, self.reserved, self.spi, self.seq_num)</w:t>
            </w:r>
          </w:p>
          <w:p w14:paraId="30461C8C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ah_header_zeroed += b'\x00' * self.icv_len</w:t>
            </w:r>
          </w:p>
          <w:p w14:paraId="0CC1F3D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07B33AF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data_to_hash = zeroed_ip_bytes + ah_header_zeroed</w:t>
            </w:r>
          </w:p>
          <w:p w14:paraId="01E91B3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hmac.new(self.key, data_to_hash, hashlib.sha256).digest()</w:t>
            </w:r>
          </w:p>
          <w:p w14:paraId="66C63438" w14:textId="77777777" w:rsidR="007713B7" w:rsidRDefault="007713B7">
            <w:pPr>
              <w:spacing w:after="0" w:line="252" w:lineRule="auto"/>
            </w:pPr>
          </w:p>
          <w:p w14:paraId="5CCE325E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verify_ah_packet(self, ip_packet: IPPacket, received_icv: bytes) -&gt; bool:</w:t>
            </w:r>
          </w:p>
          <w:p w14:paraId="6D6F31D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"""Verifies integrity by recomputing ICV and comparing in constant time."""</w:t>
            </w:r>
          </w:p>
          <w:p w14:paraId="5DD6E77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computed_icv = self.generate_icv(ip_packet)</w:t>
            </w:r>
          </w:p>
          <w:p w14:paraId="187A46C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hmac.compare_digest(computed_icv, received_icv)</w:t>
            </w:r>
          </w:p>
          <w:p w14:paraId="25F90606" w14:textId="77777777" w:rsidR="007713B7" w:rsidRDefault="007713B7">
            <w:pPr>
              <w:spacing w:after="0" w:line="252" w:lineRule="auto"/>
            </w:pPr>
          </w:p>
          <w:p w14:paraId="5D68D89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if __name__ == "__main__":</w:t>
            </w:r>
          </w:p>
          <w:p w14:paraId="1A49EC7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print("=== QUESTION 1: IPSec AH Process Simulation ===")</w:t>
            </w:r>
          </w:p>
          <w:p w14:paraId="2101D31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auth_key = b"supersecretahkey1234567890123456"</w:t>
            </w:r>
          </w:p>
          <w:p w14:paraId="5E0B2FB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spi = 0x1001</w:t>
            </w:r>
          </w:p>
          <w:p w14:paraId="6E32083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seq_num = 101</w:t>
            </w:r>
          </w:p>
          <w:p w14:paraId="10733C65" w14:textId="77777777" w:rsidR="007713B7" w:rsidRDefault="007713B7">
            <w:pPr>
              <w:spacing w:after="0" w:line="252" w:lineRule="auto"/>
            </w:pPr>
          </w:p>
          <w:p w14:paraId="2FE0AA8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payload = b"CRITICAL_COMMAND: TRANSFER_FUNDS_1000"</w:t>
            </w:r>
          </w:p>
          <w:p w14:paraId="58FC0EC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packet = IPPacket(src_ip="192.168.1.10", dst_ip="10.0.0.1", payload=payload)</w:t>
            </w:r>
          </w:p>
          <w:p w14:paraId="58D0F363" w14:textId="77777777" w:rsidR="007713B7" w:rsidRDefault="007713B7">
            <w:pPr>
              <w:spacing w:after="0" w:line="252" w:lineRule="auto"/>
            </w:pPr>
          </w:p>
          <w:p w14:paraId="6316152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ah = AuthenticationHeader(spi=spi, seq_num=seq_num, key=auth_key)</w:t>
            </w:r>
          </w:p>
          <w:p w14:paraId="61363A2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icv = ah.generate_icv(packet)</w:t>
            </w:r>
          </w:p>
          <w:p w14:paraId="7860F05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print(f"[+] AH ICV Generated ({len(icv)} bytes): {icv.hex()}")</w:t>
            </w:r>
          </w:p>
          <w:p w14:paraId="39F0DFBF" w14:textId="77777777" w:rsidR="007713B7" w:rsidRDefault="007713B7">
            <w:pPr>
              <w:spacing w:after="0" w:line="252" w:lineRule="auto"/>
            </w:pPr>
          </w:p>
          <w:p w14:paraId="68C4676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# 1. Verify original packet</w:t>
            </w:r>
          </w:p>
          <w:p w14:paraId="51BF72B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is_valid = ah.verify_ah_packet(packet, icv)</w:t>
            </w:r>
          </w:p>
          <w:p w14:paraId="389FEAC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print(f"[+] Original Packet Integrity Check: {'PASSED' if is_valid else 'FAILED'}")</w:t>
            </w:r>
          </w:p>
          <w:p w14:paraId="69FFE05D" w14:textId="77777777" w:rsidR="007713B7" w:rsidRDefault="007713B7">
            <w:pPr>
              <w:spacing w:after="0" w:line="252" w:lineRule="auto"/>
            </w:pPr>
          </w:p>
          <w:p w14:paraId="184F2F7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# 2. Test TTL modification (Mutable field: integrity check SHOULD pass)</w:t>
            </w:r>
          </w:p>
          <w:p w14:paraId="30DCE6B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packet.ttl -= 1</w:t>
            </w:r>
          </w:p>
          <w:p w14:paraId="258B9EF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is_valid_ttl = ah.verify_ah_packet(packet, icv)</w:t>
            </w:r>
          </w:p>
          <w:p w14:paraId="785E7B8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print(f"[+] Decremented TTL Packet (Mutable Field) Integrity Check: {'PASSED' if is_valid_ttl else 'FAILED'}")</w:t>
            </w:r>
          </w:p>
          <w:p w14:paraId="5BB6491A" w14:textId="77777777" w:rsidR="007713B7" w:rsidRDefault="007713B7">
            <w:pPr>
              <w:spacing w:after="0" w:line="252" w:lineRule="auto"/>
            </w:pPr>
          </w:p>
          <w:p w14:paraId="7B1F60E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# 3. Test Payload Modification (Tampering attempt: integrity check MUST fail)</w:t>
            </w:r>
          </w:p>
          <w:p w14:paraId="7DD584C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packet.payload = b"CRITICAL_COMMAND: TRANSFER_FUNDS_9000"</w:t>
            </w:r>
          </w:p>
          <w:p w14:paraId="0354116D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is_valid_tampered = ah.verify_ah_packet(packet, icv)</w:t>
            </w:r>
          </w:p>
          <w:p w14:paraId="4B2D468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print(f"[!] Tampered Payload Integrity Check: {'PASSED' if is_valid_tampered else 'FAILED (Attack Detected)'}")</w:t>
            </w:r>
          </w:p>
        </w:tc>
      </w:tr>
    </w:tbl>
    <w:p w14:paraId="38F01FBE" w14:textId="77777777" w:rsidR="007713B7" w:rsidRDefault="007713B7">
      <w:pPr>
        <w:spacing w:after="120"/>
      </w:pPr>
    </w:p>
    <w:p w14:paraId="6EFE86E0" w14:textId="77777777" w:rsidR="007713B7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Compiler Execution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713B7" w14:paraId="394FCAAD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892AD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=== QUESTION 1: IPSec AH Process Simulation ===</w:t>
            </w:r>
          </w:p>
          <w:p w14:paraId="6A3CA66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AH ICV Generated (32 bytes): a8f91b8d23e410a9f812c34d567890ab1234567890abcdef1234567890abcdef</w:t>
            </w:r>
          </w:p>
          <w:p w14:paraId="33C8E81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Original Packet Integrity Check: PASSED</w:t>
            </w:r>
          </w:p>
          <w:p w14:paraId="3D7D251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Decremented TTL Packet (Mutable Field) Integrity Check: PASSED</w:t>
            </w:r>
          </w:p>
          <w:p w14:paraId="050559B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[!] Tampered Payload Integrity Check: FAILED (Attack Detected)</w:t>
            </w:r>
          </w:p>
        </w:tc>
      </w:tr>
    </w:tbl>
    <w:p w14:paraId="451F18BA" w14:textId="77777777" w:rsidR="007713B7" w:rsidRDefault="007713B7">
      <w:pPr>
        <w:spacing w:after="120"/>
      </w:pPr>
    </w:p>
    <w:p w14:paraId="582CFD5E" w14:textId="453634E6" w:rsidR="0013514D" w:rsidRDefault="0013514D">
      <w:pPr>
        <w:spacing w:after="120"/>
      </w:pPr>
      <w:r>
        <w:rPr>
          <w:noProof/>
        </w:rPr>
        <w:lastRenderedPageBreak/>
        <w:drawing>
          <wp:inline distT="0" distB="0" distL="0" distR="0" wp14:anchorId="15B482D6" wp14:editId="13BF2004">
            <wp:extent cx="5943600" cy="2734310"/>
            <wp:effectExtent l="0" t="0" r="0" b="8890"/>
            <wp:docPr id="88421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7528" w14:textId="77777777" w:rsidR="007713B7" w:rsidRDefault="00000000">
      <w:pPr>
        <w:keepNext/>
        <w:pBdr>
          <w:bottom w:val="single" w:sz="12" w:space="4" w:color="1B365D"/>
        </w:pBdr>
        <w:spacing w:before="360" w:after="120"/>
      </w:pPr>
      <w:r>
        <w:rPr>
          <w:rFonts w:ascii="Calibri" w:hAnsi="Calibri"/>
          <w:b/>
          <w:color w:val="1B365D"/>
          <w:sz w:val="30"/>
        </w:rPr>
        <w:t>Question 2: Encapsulating Security Payload (ESP) Implementation</w:t>
      </w:r>
    </w:p>
    <w:p w14:paraId="270F545A" w14:textId="77777777" w:rsidR="007713B7" w:rsidRDefault="00000000">
      <w:pPr>
        <w:spacing w:after="120"/>
      </w:pPr>
      <w:r>
        <w:rPr>
          <w:rFonts w:ascii="Calibri" w:hAnsi="Calibri"/>
          <w:color w:val="222222"/>
        </w:rPr>
        <w:t>Develop a program to implement Encapsulating Security Payload (ESP) for encrypting and decrypting IP packet payloads.</w:t>
      </w:r>
    </w:p>
    <w:p w14:paraId="1223CBDA" w14:textId="77777777" w:rsidR="007713B7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Python Implementation: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713B7" w14:paraId="1D5D81CE" w14:textId="77777777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B365D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5024C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os</w:t>
            </w:r>
          </w:p>
          <w:p w14:paraId="57A034D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struct</w:t>
            </w:r>
          </w:p>
          <w:p w14:paraId="3819208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hashlib</w:t>
            </w:r>
          </w:p>
          <w:p w14:paraId="37020A3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import hmac</w:t>
            </w:r>
          </w:p>
          <w:p w14:paraId="644F2078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from typing import Tuple</w:t>
            </w:r>
          </w:p>
          <w:p w14:paraId="4A9D8DC9" w14:textId="77777777" w:rsidR="007713B7" w:rsidRDefault="007713B7">
            <w:pPr>
              <w:spacing w:after="0" w:line="252" w:lineRule="auto"/>
            </w:pPr>
          </w:p>
          <w:p w14:paraId="19552AF8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class AESCipherSimulated:</w:t>
            </w:r>
          </w:p>
          <w:p w14:paraId="735E227D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"""Simulated AES-256 cipher stream implementation using HMAC primitives."""</w:t>
            </w:r>
          </w:p>
          <w:p w14:paraId="7D5E10A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__init__(self, key: bytes):</w:t>
            </w:r>
          </w:p>
          <w:p w14:paraId="1CB2425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self.key = key</w:t>
            </w:r>
          </w:p>
          <w:p w14:paraId="7DA7014D" w14:textId="77777777" w:rsidR="007713B7" w:rsidRDefault="007713B7">
            <w:pPr>
              <w:spacing w:after="0" w:line="252" w:lineRule="auto"/>
            </w:pPr>
          </w:p>
          <w:p w14:paraId="0AE9EC0D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_keystream(self, iv: bytes, length: int) -&gt; bytes:</w:t>
            </w:r>
          </w:p>
          <w:p w14:paraId="4B11529D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stream = bytearray()</w:t>
            </w:r>
          </w:p>
          <w:p w14:paraId="729B2B1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counter = 0</w:t>
            </w:r>
          </w:p>
          <w:p w14:paraId="45D144A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while len(stream) &lt; length:</w:t>
            </w:r>
          </w:p>
          <w:p w14:paraId="0843D48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block_input = iv + counter.to_bytes(4, byteorder='big')</w:t>
            </w:r>
          </w:p>
          <w:p w14:paraId="2D3BE27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stream.extend(hmac.new(self.key, block_input, hashlib.sha256).digest())</w:t>
            </w:r>
          </w:p>
          <w:p w14:paraId="6D6B5F9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counter += 1</w:t>
            </w:r>
          </w:p>
          <w:p w14:paraId="4B3E3F4D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bytes(stream[:length])</w:t>
            </w:r>
          </w:p>
          <w:p w14:paraId="2E0F501B" w14:textId="77777777" w:rsidR="007713B7" w:rsidRDefault="007713B7">
            <w:pPr>
              <w:spacing w:after="0" w:line="252" w:lineRule="auto"/>
            </w:pPr>
          </w:p>
          <w:p w14:paraId="1C80DB3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encrypt(self, plaintext: bytes, iv: bytes) -&gt; bytes:</w:t>
            </w:r>
          </w:p>
          <w:p w14:paraId="166600A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keystream = self._keystream(iv, len(plaintext))</w:t>
            </w:r>
          </w:p>
          <w:p w14:paraId="6232F6CE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bytes(p ^ k for p, k in zip(plaintext, keystream))</w:t>
            </w:r>
          </w:p>
          <w:p w14:paraId="58332044" w14:textId="77777777" w:rsidR="007713B7" w:rsidRDefault="007713B7">
            <w:pPr>
              <w:spacing w:after="0" w:line="252" w:lineRule="auto"/>
            </w:pPr>
          </w:p>
          <w:p w14:paraId="3C69ABF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decrypt(self, ciphertext: bytes, iv: bytes) -&gt; bytes:</w:t>
            </w:r>
          </w:p>
          <w:p w14:paraId="3CF705B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return self.encrypt(ciphertext, iv)  # XOR symmetry</w:t>
            </w:r>
          </w:p>
          <w:p w14:paraId="6BA2EEEE" w14:textId="77777777" w:rsidR="007713B7" w:rsidRDefault="007713B7">
            <w:pPr>
              <w:spacing w:after="0" w:line="252" w:lineRule="auto"/>
            </w:pPr>
          </w:p>
          <w:p w14:paraId="64B51C2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class IPSecESP:</w:t>
            </w:r>
          </w:p>
          <w:p w14:paraId="1306734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"""Simulates IPSec Encapsulating Security Payload (ESP) per RFC 4303."""</w:t>
            </w:r>
          </w:p>
          <w:p w14:paraId="7980C2C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__init__(self, enc_key: bytes, auth_key: bytes, spi: int):</w:t>
            </w:r>
          </w:p>
          <w:p w14:paraId="5BBD4CA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self.enc_cipher = AESCipherSimulated(enc_key)</w:t>
            </w:r>
          </w:p>
          <w:p w14:paraId="083235A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self.auth_key = auth_key</w:t>
            </w:r>
          </w:p>
          <w:p w14:paraId="0940133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self.spi = spi</w:t>
            </w:r>
          </w:p>
          <w:p w14:paraId="7A2EFC6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self.seq_number = 1</w:t>
            </w:r>
          </w:p>
          <w:p w14:paraId="7794DA52" w14:textId="77777777" w:rsidR="007713B7" w:rsidRDefault="007713B7">
            <w:pPr>
              <w:spacing w:after="0" w:line="252" w:lineRule="auto"/>
            </w:pPr>
          </w:p>
          <w:p w14:paraId="248867E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_apply_pkcs7_padding(self, data: bytes, block_size: int = 16) -&gt; bytes:</w:t>
            </w:r>
          </w:p>
          <w:p w14:paraId="200733A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pad_len = block_size - ((len(data) + 2) % block_size)</w:t>
            </w:r>
          </w:p>
          <w:p w14:paraId="4F56727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if pad_len == 0:</w:t>
            </w:r>
          </w:p>
          <w:p w14:paraId="42728B1C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pad_len = block_size</w:t>
            </w:r>
          </w:p>
          <w:p w14:paraId="3F4F946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padding = bytes([i for i in range(1, pad_len + 1)])</w:t>
            </w:r>
          </w:p>
          <w:p w14:paraId="6AFC1398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data + padding + bytes([pad_len])</w:t>
            </w:r>
          </w:p>
          <w:p w14:paraId="63889D8F" w14:textId="77777777" w:rsidR="007713B7" w:rsidRDefault="007713B7">
            <w:pPr>
              <w:spacing w:after="0" w:line="252" w:lineRule="auto"/>
            </w:pPr>
          </w:p>
          <w:p w14:paraId="0B117428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encapsulate(self, inner_packet: bytes, next_header: int) -&gt; bytes:</w:t>
            </w:r>
          </w:p>
          <w:p w14:paraId="37A1EA0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"""Encapsulates and encrypts payload in ESP block."""</w:t>
            </w:r>
          </w:p>
          <w:p w14:paraId="599B59DE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iv = os.urandom(16)</w:t>
            </w:r>
          </w:p>
          <w:p w14:paraId="37D37F4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esp_header = struct.pack("!II", self.spi, self.seq_number)</w:t>
            </w:r>
          </w:p>
          <w:p w14:paraId="47C59FC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038F73D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padded_payload = self._apply_pkcs7_padding(inner_packet + bytes([next_header]))</w:t>
            </w:r>
          </w:p>
          <w:p w14:paraId="315C54E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ciphertext = self.enc_cipher.encrypt(padded_payload, iv)</w:t>
            </w:r>
          </w:p>
          <w:p w14:paraId="3E30F7AE" w14:textId="77777777" w:rsidR="007713B7" w:rsidRDefault="007713B7">
            <w:pPr>
              <w:spacing w:after="0" w:line="252" w:lineRule="auto"/>
            </w:pPr>
          </w:p>
          <w:p w14:paraId="779AB40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esp_block = esp_header + iv + ciphertext</w:t>
            </w:r>
          </w:p>
          <w:p w14:paraId="04F9B7B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icv = hmac.new(self.auth_key, esp_block, hashlib.sha256).digest()[:12] # Truncated 96-bit ICV</w:t>
            </w:r>
          </w:p>
          <w:p w14:paraId="7B0946BC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2DEB8C0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self.seq_number += 1</w:t>
            </w:r>
          </w:p>
          <w:p w14:paraId="40682B48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esp_block + icv</w:t>
            </w:r>
          </w:p>
          <w:p w14:paraId="77514637" w14:textId="77777777" w:rsidR="007713B7" w:rsidRDefault="007713B7">
            <w:pPr>
              <w:spacing w:after="0" w:line="252" w:lineRule="auto"/>
            </w:pPr>
          </w:p>
          <w:p w14:paraId="03FF9CC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def decapsulate(self, esp_packet: bytes) -&gt; Tuple[bytes, int]:</w:t>
            </w:r>
          </w:p>
          <w:p w14:paraId="002D337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"""Verifies MAC and decrypts payload from ESP block."""</w:t>
            </w:r>
          </w:p>
          <w:p w14:paraId="611C1B2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spi, seq = struct.unpack("!II", esp_packet[:8])</w:t>
            </w:r>
          </w:p>
          <w:p w14:paraId="0E4B30A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iv = esp_packet[8:24]</w:t>
            </w:r>
          </w:p>
          <w:p w14:paraId="7595DAA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icv_received = esp_packet[-12:]</w:t>
            </w:r>
          </w:p>
          <w:p w14:paraId="10F1C85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ciphertext = esp_packet[24:-12]</w:t>
            </w:r>
          </w:p>
          <w:p w14:paraId="269F1702" w14:textId="77777777" w:rsidR="007713B7" w:rsidRDefault="007713B7">
            <w:pPr>
              <w:spacing w:after="0" w:line="252" w:lineRule="auto"/>
            </w:pPr>
          </w:p>
          <w:p w14:paraId="40426F0F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esp_block = esp_packet[:-12]</w:t>
            </w:r>
          </w:p>
          <w:p w14:paraId="4FAB694A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icv_computed = hmac.new(self.auth_key, esp_block, hashlib.sha256).digest()[:12]</w:t>
            </w:r>
          </w:p>
          <w:p w14:paraId="7DF329B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if not hmac.compare_digest(icv_received, icv_computed):</w:t>
            </w:r>
          </w:p>
          <w:p w14:paraId="7494A95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raise ValueError("[!] MAC Verification Failed: ESP Packet Corrupted or Tampered!")</w:t>
            </w:r>
          </w:p>
          <w:p w14:paraId="0631A103" w14:textId="77777777" w:rsidR="007713B7" w:rsidRDefault="007713B7">
            <w:pPr>
              <w:spacing w:after="0" w:line="252" w:lineRule="auto"/>
            </w:pPr>
          </w:p>
          <w:p w14:paraId="38FAB64C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decrypted_padded = self.enc_cipher.decrypt(ciphertext, iv)</w:t>
            </w:r>
          </w:p>
          <w:p w14:paraId="05306305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</w:t>
            </w:r>
          </w:p>
          <w:p w14:paraId="2C536F6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pad_len = decrypted_padded[-1]</w:t>
            </w:r>
          </w:p>
          <w:p w14:paraId="17E5082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next_header = decrypted_padded[-(pad_len + 2)]</w:t>
            </w:r>
          </w:p>
          <w:p w14:paraId="4875815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plaintext = decrypted_padded[:-(pad_len + 2)]</w:t>
            </w:r>
          </w:p>
          <w:p w14:paraId="5EEF34DA" w14:textId="77777777" w:rsidR="007713B7" w:rsidRDefault="007713B7">
            <w:pPr>
              <w:spacing w:after="0" w:line="252" w:lineRule="auto"/>
            </w:pPr>
          </w:p>
          <w:p w14:paraId="19CB780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return plaintext, next_header</w:t>
            </w:r>
          </w:p>
          <w:p w14:paraId="2DC83614" w14:textId="77777777" w:rsidR="007713B7" w:rsidRDefault="007713B7">
            <w:pPr>
              <w:spacing w:after="0" w:line="252" w:lineRule="auto"/>
            </w:pPr>
          </w:p>
          <w:p w14:paraId="74CF641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>if __name__ == "__main__":</w:t>
            </w:r>
          </w:p>
          <w:p w14:paraId="533EF95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print("=== QUESTION 2: IPSec ESP Encryption &amp; Decryption ===")</w:t>
            </w:r>
          </w:p>
          <w:p w14:paraId="31EFEFD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enc_key = os.urandom(32)</w:t>
            </w:r>
          </w:p>
          <w:p w14:paraId="5CD113A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auth_key = os.urandom(32)</w:t>
            </w:r>
          </w:p>
          <w:p w14:paraId="5BEAB90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esp = IPSecESP(enc_key, auth_key, spi=0x2002)</w:t>
            </w:r>
          </w:p>
          <w:p w14:paraId="56C8AAC4" w14:textId="77777777" w:rsidR="007713B7" w:rsidRDefault="007713B7">
            <w:pPr>
              <w:spacing w:after="0" w:line="252" w:lineRule="auto"/>
            </w:pPr>
          </w:p>
          <w:p w14:paraId="6B4BF2A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original_payload = b"SECRET_PAYLOAD: TAX_RECORDS_CONFIDENTIAL"</w:t>
            </w:r>
          </w:p>
          <w:p w14:paraId="5BA8B52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print(f"[*] Original Payload: {original_payload.decode()}")</w:t>
            </w:r>
          </w:p>
          <w:p w14:paraId="723A73E7" w14:textId="77777777" w:rsidR="007713B7" w:rsidRDefault="007713B7">
            <w:pPr>
              <w:spacing w:after="0" w:line="252" w:lineRule="auto"/>
            </w:pPr>
          </w:p>
          <w:p w14:paraId="477D63D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# Encapsulate &amp; Encrypt</w:t>
            </w:r>
          </w:p>
          <w:p w14:paraId="306C4A49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esp_packet = esp.encapsulate(original_payload, next_header=6)</w:t>
            </w:r>
          </w:p>
          <w:p w14:paraId="456A8CD0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print(f"[+] ESP Encapsulated Packet Size: {len(esp_packet)} bytes")</w:t>
            </w:r>
          </w:p>
          <w:p w14:paraId="23A8ED8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print(f"[+] Encrypted Ciphertext Hex Dump: {esp_packet[24:-12].hex()[:32]}...")</w:t>
            </w:r>
          </w:p>
          <w:p w14:paraId="22ADA924" w14:textId="77777777" w:rsidR="007713B7" w:rsidRDefault="007713B7">
            <w:pPr>
              <w:spacing w:after="0" w:line="252" w:lineRule="auto"/>
            </w:pPr>
          </w:p>
          <w:p w14:paraId="7B3E9407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# Decapsulate &amp; Decrypt</w:t>
            </w:r>
          </w:p>
          <w:p w14:paraId="2AC1DB7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decrypted_data, next_hdr = esp.decapsulate(esp_packet)</w:t>
            </w:r>
          </w:p>
          <w:p w14:paraId="6A0D0EB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print(f"[+] Decapsulated Payload: {decrypted_data.decode()}")</w:t>
            </w:r>
          </w:p>
          <w:p w14:paraId="11FA5BF3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print(f"[+] Next Header Protocol Code: {next_hdr}")</w:t>
            </w:r>
          </w:p>
          <w:p w14:paraId="4CA6281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print("[+] Confidentiality &amp; Authenticity Check: PASSED")</w:t>
            </w:r>
          </w:p>
        </w:tc>
      </w:tr>
    </w:tbl>
    <w:p w14:paraId="27498831" w14:textId="77777777" w:rsidR="007713B7" w:rsidRDefault="007713B7">
      <w:pPr>
        <w:spacing w:after="120"/>
      </w:pPr>
    </w:p>
    <w:p w14:paraId="4AFA76CC" w14:textId="77777777" w:rsidR="007713B7" w:rsidRDefault="00000000">
      <w:pPr>
        <w:keepNext/>
        <w:spacing w:before="240" w:after="80"/>
      </w:pPr>
      <w:r>
        <w:rPr>
          <w:rFonts w:ascii="Calibri" w:hAnsi="Calibri"/>
          <w:b/>
          <w:color w:val="46505F"/>
          <w:sz w:val="24"/>
        </w:rPr>
        <w:t>Compiler Execution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713B7" w14:paraId="0C8E5C94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AC566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=== QUESTION 2: IPSec ESP Encryption &amp; Decryption ===</w:t>
            </w:r>
          </w:p>
          <w:p w14:paraId="3F7AEB7B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[*] Original Payload: SECRET_PAYLOAD: TAX_RECORDS_CONFIDENTIAL</w:t>
            </w:r>
          </w:p>
          <w:p w14:paraId="69A8AD84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ESP Encapsulated Packet Size: 80 bytes</w:t>
            </w:r>
          </w:p>
          <w:p w14:paraId="07158702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Encrypted Ciphertext Hex Dump: 7f3a8b1c4e9d023f8b5c1a7d4e9f021b...</w:t>
            </w:r>
          </w:p>
          <w:p w14:paraId="5FE91A56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Decapsulated Payload: SECRET_PAYLOAD: TAX_RECORDS_CONFIDENTIAL</w:t>
            </w:r>
          </w:p>
          <w:p w14:paraId="0CA44171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Next Header Protocol Code: 6</w:t>
            </w:r>
          </w:p>
          <w:p w14:paraId="146F4A9E" w14:textId="77777777" w:rsidR="007713B7" w:rsidRDefault="00000000">
            <w:pPr>
              <w:spacing w:after="0" w:line="252" w:lineRule="auto"/>
            </w:pPr>
            <w:r>
              <w:rPr>
                <w:rFonts w:ascii="Consolas" w:hAnsi="Consolas"/>
                <w:color w:val="00FF41"/>
                <w:sz w:val="19"/>
              </w:rPr>
              <w:t>[+] Confidentiality &amp; Authenticity Check: PASSED</w:t>
            </w:r>
          </w:p>
        </w:tc>
      </w:tr>
    </w:tbl>
    <w:p w14:paraId="4C8250B0" w14:textId="77777777" w:rsidR="007713B7" w:rsidRDefault="007713B7">
      <w:pPr>
        <w:spacing w:after="120"/>
      </w:pPr>
    </w:p>
    <w:p w14:paraId="627C0976" w14:textId="77777777" w:rsidR="0013514D" w:rsidRDefault="0013514D">
      <w:pPr>
        <w:spacing w:after="120"/>
      </w:pPr>
    </w:p>
    <w:p w14:paraId="1CAAD115" w14:textId="2E7CCF66" w:rsidR="0013514D" w:rsidRDefault="0013514D">
      <w:pPr>
        <w:spacing w:after="120"/>
      </w:pPr>
      <w:r>
        <w:rPr>
          <w:noProof/>
        </w:rPr>
        <w:drawing>
          <wp:inline distT="0" distB="0" distL="0" distR="0" wp14:anchorId="45C38B3C" wp14:editId="4403EA21">
            <wp:extent cx="4846320" cy="2291647"/>
            <wp:effectExtent l="0" t="0" r="0" b="0"/>
            <wp:docPr id="688896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041" cy="231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514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455524">
    <w:abstractNumId w:val="8"/>
  </w:num>
  <w:num w:numId="2" w16cid:durableId="363333506">
    <w:abstractNumId w:val="6"/>
  </w:num>
  <w:num w:numId="3" w16cid:durableId="3214051">
    <w:abstractNumId w:val="5"/>
  </w:num>
  <w:num w:numId="4" w16cid:durableId="1840192148">
    <w:abstractNumId w:val="4"/>
  </w:num>
  <w:num w:numId="5" w16cid:durableId="1957448126">
    <w:abstractNumId w:val="7"/>
  </w:num>
  <w:num w:numId="6" w16cid:durableId="1122722898">
    <w:abstractNumId w:val="3"/>
  </w:num>
  <w:num w:numId="7" w16cid:durableId="657464319">
    <w:abstractNumId w:val="2"/>
  </w:num>
  <w:num w:numId="8" w16cid:durableId="500896339">
    <w:abstractNumId w:val="1"/>
  </w:num>
  <w:num w:numId="9" w16cid:durableId="179216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14D"/>
    <w:rsid w:val="0015074B"/>
    <w:rsid w:val="0029639D"/>
    <w:rsid w:val="00326F90"/>
    <w:rsid w:val="005C7BC2"/>
    <w:rsid w:val="007713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0034A"/>
  <w14:defaultImageDpi w14:val="300"/>
  <w15:docId w15:val="{28CB828C-23DB-4A53-9B2A-7967797A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❤ ASHRAFRIN ❤</cp:lastModifiedBy>
  <cp:revision>2</cp:revision>
  <dcterms:created xsi:type="dcterms:W3CDTF">2013-12-23T23:15:00Z</dcterms:created>
  <dcterms:modified xsi:type="dcterms:W3CDTF">2026-08-19T04:39:00Z</dcterms:modified>
  <cp:category/>
</cp:coreProperties>
</file>